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Client Onboarding Roadmap</w:t>
      </w:r>
    </w:p>
    <w:p/>
    <w:p>
      <w:pPr>
        <w:pStyle w:val="Heading1"/>
      </w:pPr>
      <w:r>
        <w:t>🚀 Automated Onboarding Roadmap (Turborepo + Vercel + Content API)</w:t>
      </w:r>
    </w:p>
    <w:p/>
    <w:p>
      <w:r>
        <w:t>This roadmap defines the full process for onboarding a new client in our ecommerce platform using Vercel, Turborepo, and our custom content API.</w:t>
      </w:r>
    </w:p>
    <w:p/>
    <w:p>
      <w:r>
        <w:t>---</w:t>
      </w:r>
    </w:p>
    <w:p/>
    <w:p>
      <w:pPr>
        <w:pStyle w:val="Heading2"/>
      </w:pPr>
      <w:r>
        <w:t>🧭 Overview</w:t>
      </w:r>
    </w:p>
    <w:p/>
    <w:p>
      <w:pPr>
        <w:pStyle w:val="Heading3"/>
      </w:pPr>
      <w:r>
        <w:t>Final Goal</w:t>
      </w:r>
    </w:p>
    <w:p/>
    <w:p>
      <w:r>
        <w:t>When onboarding a new client, the system will automatically:</w:t>
      </w:r>
    </w:p>
    <w:p/>
    <w:p>
      <w:r>
        <w:t>1. Create a new `siteId` via our backend API.</w:t>
      </w:r>
    </w:p>
    <w:p>
      <w:r>
        <w:t>2. Duplicate a template app from `apps/template-client` → `apps/client-name`.</w:t>
      </w:r>
    </w:p>
    <w:p>
      <w:r>
        <w:t>3. Populate content (e.g., banners) linked to that `siteId`.</w:t>
      </w:r>
    </w:p>
    <w:p>
      <w:r>
        <w:t>4. Generate a TypeScript enum (`bannerIds.ts`) with the content IDs.</w:t>
      </w:r>
    </w:p>
    <w:p>
      <w:r>
        <w:t>5. Commit and push the project to GitHub.</w:t>
      </w:r>
    </w:p>
    <w:p>
      <w:r>
        <w:t>6. Create a new Vercel project pointing to `apps/client-name`.</w:t>
      </w:r>
    </w:p>
    <w:p/>
    <w:p>
      <w:r>
        <w:t>---</w:t>
      </w:r>
    </w:p>
    <w:p/>
    <w:p>
      <w:pPr>
        <w:pStyle w:val="Heading2"/>
      </w:pPr>
      <w:r>
        <w:t>✅ Tasks Breakdown</w:t>
      </w:r>
    </w:p>
    <w:p/>
    <w:p>
      <w:pPr>
        <w:pStyle w:val="Heading3"/>
      </w:pPr>
      <w:r>
        <w:t>1. Project Structure</w:t>
      </w:r>
    </w:p>
    <w:p/>
    <w:p>
      <w:r>
        <w:t>Ensure the monorepo has the following default structure:</w:t>
      </w:r>
    </w:p>
    <w:p/>
    <w:p>
      <w:r>
        <w:t>```</w:t>
      </w:r>
    </w:p>
    <w:p>
      <w:r>
        <w:t>apps/</w:t>
      </w:r>
    </w:p>
    <w:p>
      <w:r>
        <w:t xml:space="preserve">  template-client/</w:t>
      </w:r>
    </w:p>
    <w:p>
      <w:r>
        <w:t xml:space="preserve">  client-name/       &lt;-- will be generated</w:t>
      </w:r>
    </w:p>
    <w:p>
      <w:r>
        <w:t>packages/</w:t>
      </w:r>
    </w:p>
    <w:p>
      <w:r>
        <w:t xml:space="preserve">  ui/</w:t>
      </w:r>
    </w:p>
    <w:p>
      <w:r>
        <w:t xml:space="preserve">  utils/</w:t>
      </w:r>
    </w:p>
    <w:p>
      <w:r>
        <w:t>scripts/</w:t>
      </w:r>
    </w:p>
    <w:p>
      <w:r>
        <w:t xml:space="preserve">  onboard.js         &lt;-- main automation logic</w:t>
      </w:r>
    </w:p>
    <w:p>
      <w:r>
        <w:t xml:space="preserve">  generate-banners.js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 Environment Variables</w:t>
      </w:r>
    </w:p>
    <w:p/>
    <w:p>
      <w:r>
        <w:t>Set these in your `.env` file and GitHub repo secrets:</w:t>
      </w:r>
    </w:p>
    <w:p/>
    <w:p>
      <w:r>
        <w:t>```</w:t>
      </w:r>
    </w:p>
    <w:p>
      <w:r>
        <w:t>BANNERS_API_URL=https://miapi.com/banners</w:t>
      </w:r>
    </w:p>
    <w:p>
      <w:r>
        <w:t>SITE_API_URL=https://miapi.com/sites</w:t>
      </w:r>
    </w:p>
    <w:p>
      <w:r>
        <w:t>API_AUTH_TOKEN=your-secret-token</w:t>
      </w:r>
    </w:p>
    <w:p>
      <w:r>
        <w:t>VERCEL_TOKEN=your-vercel-token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3. Automation Script Flow (`scripts/onboard.js`)</w:t>
      </w:r>
    </w:p>
    <w:p/>
    <w:p>
      <w:r>
        <w:t>#### 🔹 1. Get client name from input</w:t>
      </w:r>
    </w:p>
    <w:p/>
    <w:p>
      <w:r>
        <w:t>```js</w:t>
      </w:r>
    </w:p>
    <w:p>
      <w:r>
        <w:t>const clientName = process.argv[2];</w:t>
      </w:r>
    </w:p>
    <w:p>
      <w:r>
        <w:t>```</w:t>
      </w:r>
    </w:p>
    <w:p/>
    <w:p>
      <w:r>
        <w:t>#### 🔹 2. Create `siteId`</w:t>
      </w:r>
    </w:p>
    <w:p/>
    <w:p>
      <w:r>
        <w:t>```js</w:t>
      </w:r>
    </w:p>
    <w:p>
      <w:r>
        <w:t>const siteRes = await fetch(`${SITE_API_URL}`, {</w:t>
      </w:r>
    </w:p>
    <w:p>
      <w:r>
        <w:t xml:space="preserve">  method: 'POST',</w:t>
      </w:r>
    </w:p>
    <w:p>
      <w:r>
        <w:t xml:space="preserve">  headers: {</w:t>
      </w:r>
    </w:p>
    <w:p>
      <w:r>
        <w:t xml:space="preserve">    'Content-Type': 'application/json',</w:t>
      </w:r>
    </w:p>
    <w:p>
      <w:r>
        <w:t xml:space="preserve">    Authorization: `Bearer ${API_AUTH_TOKEN}`,</w:t>
      </w:r>
    </w:p>
    <w:p>
      <w:r>
        <w:t xml:space="preserve">  },</w:t>
      </w:r>
    </w:p>
    <w:p>
      <w:r>
        <w:t xml:space="preserve">  body: JSON.stringify({ name: clientName, slug: clientName }),</w:t>
      </w:r>
    </w:p>
    <w:p>
      <w:r>
        <w:t>});</w:t>
      </w:r>
    </w:p>
    <w:p>
      <w:r>
        <w:t>const siteData = await siteRes.json();</w:t>
      </w:r>
    </w:p>
    <w:p>
      <w:r>
        <w:t>const siteId = siteData.id;</w:t>
      </w:r>
    </w:p>
    <w:p>
      <w:r>
        <w:t>```</w:t>
      </w:r>
    </w:p>
    <w:p/>
    <w:p>
      <w:r>
        <w:t>#### 🔹 3. Duplicate Template</w:t>
      </w:r>
    </w:p>
    <w:p/>
    <w:p>
      <w:r>
        <w:t>```js</w:t>
      </w:r>
    </w:p>
    <w:p>
      <w:r>
        <w:t>fs.cpSync('apps/template-client', `apps/${clientName}`, { recursive: true });</w:t>
      </w:r>
    </w:p>
    <w:p>
      <w:r>
        <w:t>```</w:t>
      </w:r>
    </w:p>
    <w:p/>
    <w:p>
      <w:r>
        <w:t>#### 🔹 4. Generate Banners + Enums</w:t>
      </w:r>
    </w:p>
    <w:p/>
    <w:p>
      <w:r>
        <w:t>```js</w:t>
      </w:r>
    </w:p>
    <w:p>
      <w:r>
        <w:t>// POST banners with siteId, write bannerIds.ts in client app</w:t>
      </w:r>
    </w:p>
    <w:p>
      <w:r>
        <w:t>```</w:t>
      </w:r>
    </w:p>
    <w:p/>
    <w:p>
      <w:r>
        <w:t>#### 🔹 5. Git Commit and Push</w:t>
      </w:r>
    </w:p>
    <w:p/>
    <w:p>
      <w:r>
        <w:t>```js</w:t>
      </w:r>
    </w:p>
    <w:p>
      <w:r>
        <w:t>execSync('git add . &amp;&amp; git commit -m "Add client" &amp;&amp; git push');</w:t>
      </w:r>
    </w:p>
    <w:p>
      <w:r>
        <w:t>```</w:t>
      </w:r>
    </w:p>
    <w:p/>
    <w:p>
      <w:r>
        <w:t>#### 🔹 6. Create Vercel Project</w:t>
      </w:r>
    </w:p>
    <w:p/>
    <w:p>
      <w:r>
        <w:t>```js</w:t>
      </w:r>
    </w:p>
    <w:p>
      <w:r>
        <w:t>await axios.post('https://api.vercel.com/v9/projects', {</w:t>
      </w:r>
    </w:p>
    <w:p>
      <w:r>
        <w:t xml:space="preserve">  name: clientName,</w:t>
      </w:r>
    </w:p>
    <w:p>
      <w:r>
        <w:t xml:space="preserve">  rootDirectory: `apps/${clientName}`,</w:t>
      </w:r>
    </w:p>
    <w:p>
      <w:r>
        <w:t xml:space="preserve">  gitRepository: {</w:t>
      </w:r>
    </w:p>
    <w:p>
      <w:r>
        <w:t xml:space="preserve">    type: "github",</w:t>
      </w:r>
    </w:p>
    <w:p>
      <w:r>
        <w:t xml:space="preserve">    repo: "your-org/your-repo",</w:t>
      </w:r>
    </w:p>
    <w:p>
      <w:r>
        <w:t xml:space="preserve">  },</w:t>
      </w:r>
    </w:p>
    <w:p>
      <w:r>
        <w:t>});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4. GitHub Action Workflow (`.github/workflows/onboard.yml`)</w:t>
      </w:r>
    </w:p>
    <w:p/>
    <w:p>
      <w:r>
        <w:t>```yaml</w:t>
      </w:r>
    </w:p>
    <w:p>
      <w:r>
        <w:t>name: Onboard New Client</w:t>
      </w:r>
    </w:p>
    <w:p/>
    <w:p>
      <w:r>
        <w:t>on:</w:t>
      </w:r>
    </w:p>
    <w:p>
      <w:r>
        <w:t xml:space="preserve">  workflow_dispatch:</w:t>
      </w:r>
    </w:p>
    <w:p>
      <w:r>
        <w:t xml:space="preserve">    inputs:</w:t>
      </w:r>
    </w:p>
    <w:p>
      <w:r>
        <w:t xml:space="preserve">      client_name:</w:t>
      </w:r>
    </w:p>
    <w:p>
      <w:r>
        <w:t xml:space="preserve">        description: "Client Name (e.g. client-xyz)"</w:t>
      </w:r>
    </w:p>
    <w:p>
      <w:r>
        <w:t xml:space="preserve">        required: true</w:t>
      </w:r>
    </w:p>
    <w:p/>
    <w:p>
      <w:r>
        <w:t>jobs:</w:t>
      </w:r>
    </w:p>
    <w:p>
      <w:r>
        <w:t xml:space="preserve">  onboard:</w:t>
      </w:r>
    </w:p>
    <w:p>
      <w:r>
        <w:t xml:space="preserve">    runs-on: ubuntu-latest</w:t>
      </w:r>
    </w:p>
    <w:p>
      <w:r>
        <w:t xml:space="preserve">    steps:</w:t>
      </w:r>
    </w:p>
    <w:p>
      <w:r>
        <w:t xml:space="preserve">      - uses: actions/checkout@v3</w:t>
      </w:r>
    </w:p>
    <w:p/>
    <w:p>
      <w:r>
        <w:t xml:space="preserve">      - name: Set up Node</w:t>
      </w:r>
    </w:p>
    <w:p>
      <w:r>
        <w:t xml:space="preserve">        uses: actions/setup-node@v3</w:t>
      </w:r>
    </w:p>
    <w:p>
      <w:r>
        <w:t xml:space="preserve">        with:</w:t>
      </w:r>
    </w:p>
    <w:p>
      <w:r>
        <w:t xml:space="preserve">          node-version: 18</w:t>
      </w:r>
    </w:p>
    <w:p/>
    <w:p>
      <w:r>
        <w:t xml:space="preserve">      - name: Install dependencies</w:t>
      </w:r>
    </w:p>
    <w:p>
      <w:r>
        <w:t xml:space="preserve">        run: npm install</w:t>
      </w:r>
    </w:p>
    <w:p/>
    <w:p>
      <w:r>
        <w:t xml:space="preserve">      - name: Run onboarding</w:t>
      </w:r>
    </w:p>
    <w:p>
      <w:r>
        <w:t xml:space="preserve">        env:</w:t>
      </w:r>
    </w:p>
    <w:p>
      <w:r>
        <w:t xml:space="preserve">          API_AUTH_TOKEN: ${{ secrets.API_AUTH_TOKEN }}</w:t>
      </w:r>
    </w:p>
    <w:p>
      <w:r>
        <w:t xml:space="preserve">          SITE_API_URL: ${{ secrets.SITE_API_URL }}</w:t>
      </w:r>
    </w:p>
    <w:p>
      <w:r>
        <w:t xml:space="preserve">          BANNERS_API_URL: ${{ secrets.BANNERS_API_URL }}</w:t>
      </w:r>
    </w:p>
    <w:p>
      <w:r>
        <w:t xml:space="preserve">          VERCEL_TOKEN: ${{ secrets.VERCEL_TOKEN }}</w:t>
      </w:r>
    </w:p>
    <w:p>
      <w:r>
        <w:t xml:space="preserve">        run: node scripts/onboard.js ${{ github.event.inputs.client_name }}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Summary</w:t>
      </w:r>
    </w:p>
    <w:p/>
    <w:p>
      <w:r>
        <w:t>| Step                       | Status | Tool           |</w:t>
      </w:r>
    </w:p>
    <w:p>
      <w:r>
        <w:t>|---------------------------|--------|----------------|</w:t>
      </w:r>
    </w:p>
    <w:p>
      <w:r>
        <w:t>| Create site ID            | ✅     | Custom API     |</w:t>
      </w:r>
    </w:p>
    <w:p>
      <w:r>
        <w:t>| Copy Turborepo folder     | ✅     | fs.cpSync      |</w:t>
      </w:r>
    </w:p>
    <w:p>
      <w:r>
        <w:t>| Generate banner IDs       | ✅     | API + fs.write |</w:t>
      </w:r>
    </w:p>
    <w:p>
      <w:r>
        <w:t>| Git push project          | ✅     | execSync       |</w:t>
      </w:r>
    </w:p>
    <w:p>
      <w:r>
        <w:t>| Create Vercel project     | ✅     | Vercel API     |</w:t>
      </w:r>
    </w:p>
    <w:p>
      <w:r>
        <w:t>| Trigger from GitHub UI    | ✅     | GitHub Actions |</w:t>
      </w:r>
    </w:p>
    <w:p/>
    <w:p>
      <w:r>
        <w:t>---</w:t>
      </w:r>
    </w:p>
    <w:p/>
    <w:p>
      <w:pPr>
        <w:pStyle w:val="Heading2"/>
      </w:pPr>
      <w:r>
        <w:t>📂 Final Folder Layout</w:t>
      </w:r>
    </w:p>
    <w:p/>
    <w:p>
      <w:r>
        <w:t>```</w:t>
      </w:r>
    </w:p>
    <w:p>
      <w:r>
        <w:t>monorepo/</w:t>
      </w:r>
    </w:p>
    <w:p>
      <w:r>
        <w:t>├── apps/</w:t>
      </w:r>
    </w:p>
    <w:p>
      <w:r>
        <w:t>│   ├── template-client/</w:t>
      </w:r>
    </w:p>
    <w:p>
      <w:r>
        <w:t>│   └── client-name/</w:t>
      </w:r>
    </w:p>
    <w:p>
      <w:r>
        <w:t>├── scripts/</w:t>
      </w:r>
    </w:p>
    <w:p>
      <w:r>
        <w:t>│   └── onboard.js</w:t>
      </w:r>
    </w:p>
    <w:p>
      <w:r>
        <w:t>├── .github/</w:t>
      </w:r>
    </w:p>
    <w:p>
      <w:r>
        <w:t>│   └── workflows/</w:t>
      </w:r>
    </w:p>
    <w:p>
      <w:r>
        <w:t>│       └── onboard.yml</w:t>
      </w:r>
    </w:p>
    <w:p>
      <w:r>
        <w:t>├── .env</w:t>
      </w:r>
    </w:p>
    <w:p>
      <w:r>
        <w:t>```</w:t>
      </w:r>
    </w:p>
    <w:p/>
    <w:p>
      <w:r>
        <w:t>---</w:t>
      </w:r>
    </w:p>
    <w:p/>
    <w:p>
      <w:r>
        <w:t>Keep this roadmap updated as the automation evolves.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